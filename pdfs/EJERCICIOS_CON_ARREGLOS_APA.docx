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6"/>
        </w:rPr>
        <w:t>UNIVERSIDAD PERUANA LOS ANDES</w:t>
        <w:br/>
      </w:r>
      <w:r>
        <w:rPr>
          <w:sz w:val="22"/>
        </w:rPr>
        <w:t>FACULTAD DE INGENIERÍA</w:t>
        <w:br/>
        <w:t>ESCUELA PROFESIONAL DE INGENIERÍA DE SISTEMAS Y COMPUTACIÓN</w:t>
        <w:br/>
      </w:r>
    </w:p>
    <w:p>
      <w:pPr>
        <w:spacing w:after="480"/>
      </w:pPr>
    </w:p>
    <w:p>
      <w:pPr>
        <w:jc w:val="center"/>
      </w:pPr>
      <w:r>
        <w:rPr>
          <w:b/>
          <w:sz w:val="30"/>
        </w:rPr>
        <w:t>ESTRUCTURAS DE DATOS FUNDAMENTALES: ALGORITMOS DE MANIPULACIÓN Y OPTIMIZACIÓN DE ARREGLOS UNIDIMENSIONALES EN JAVA</w:t>
        <w:br/>
      </w:r>
      <w:r>
        <w:rPr>
          <w:i/>
          <w:sz w:val="24"/>
        </w:rPr>
        <w:t>Análisis de Complejidad Computacional Big-O, Desplazamiento de Índices en Memoria y Solución de Ejercicios Prácticos</w:t>
        <w:br/>
      </w:r>
    </w:p>
    <w:p>
      <w:pPr>
        <w:spacing w:after="600"/>
      </w:pPr>
    </w:p>
    <w:p>
      <w:pPr>
        <w:spacing w:line="312" w:lineRule="auto"/>
        <w:jc w:val="center"/>
      </w:pPr>
      <w:r>
        <w:rPr>
          <w:b/>
        </w:rPr>
        <w:t>Presentado por:</w:t>
        <w:br/>
      </w:r>
      <w:r>
        <w:t>Alessandro Villogas Gaspar</w:t>
        <w:br/>
        <w:br/>
      </w:r>
      <w:r>
        <w:rPr>
          <w:b/>
        </w:rPr>
        <w:t>Asignatura:</w:t>
        <w:br/>
      </w:r>
      <w:r>
        <w:t>Algoritmos y Estructura de Datos</w:t>
        <w:br/>
        <w:br/>
      </w:r>
      <w:r>
        <w:rPr>
          <w:b/>
        </w:rPr>
        <w:t>Docente:</w:t>
        <w:br/>
      </w:r>
      <w:r>
        <w:t>Mg. Raúl Enrique Fernández Bejarano</w:t>
        <w:br/>
        <w:br/>
      </w:r>
      <w:r>
        <w:t>Huancayo — Perú</w:t>
        <w:br/>
        <w:t>2026</w:t>
      </w:r>
    </w:p>
    <w:p>
      <w:r>
        <w:br w:type="page"/>
      </w:r>
    </w:p>
    <w:p>
      <w:pPr>
        <w:spacing w:before="280" w:after="120"/>
        <w:jc w:val="center"/>
      </w:pPr>
      <w:r>
        <w:rPr>
          <w:b/>
          <w:sz w:val="26"/>
        </w:rPr>
        <w:t>Resumen</w:t>
      </w:r>
    </w:p>
    <w:p>
      <w:pPr>
        <w:spacing w:after="120"/>
        <w:jc w:val="both"/>
      </w:pPr>
      <w:r>
        <w:t>El presente informe académico documenta el análisis formal, diseño algorítmico e implementación en lenguaje Java de nueve operaciones fundamentales sobre arreglos unidimensionales (vectores). Se profundiza en el control de límites lógicos frente a capacidades físicas, mecanismos de desplazamiento en memoria para inserciones y eliminaciones, algoritmos de búsqueda lineal y ordenamiento por intercambio (Bubble Sort), cálculo de medidas estadísticas (mínimos, máximos y promedios) y permutaciones cíclicas. Cada algoritmo se acompaña de su codificación rigurosa, trazabilidad paso a paso y evaluación de complejidad asintótica en notación Big-O.</w:t>
      </w:r>
    </w:p>
    <w:p>
      <w:pPr>
        <w:spacing w:after="120"/>
        <w:jc w:val="both"/>
      </w:pPr>
      <w:r>
        <w:t>Palabras clave: Arreglos unidimensionales, Java, complejidad Big-O, inserción, eliminación, ordenamiento burbuja, desplazamientos.</w:t>
      </w:r>
    </w:p>
    <w:p>
      <w:pPr>
        <w:spacing w:before="280" w:after="120"/>
        <w:jc w:val="center"/>
      </w:pPr>
      <w:r>
        <w:rPr>
          <w:b/>
          <w:sz w:val="26"/>
        </w:rPr>
        <w:t>1. Introducción Teórica a los Arreglos Unidimensionales</w:t>
      </w:r>
    </w:p>
    <w:p>
      <w:pPr>
        <w:spacing w:after="120"/>
        <w:ind w:firstLine="720"/>
        <w:jc w:val="both"/>
      </w:pPr>
      <w:r>
        <w:t>En computación, un arreglo unidimensional (vector o array) es una estructura de datos homogénea y estática que almacena una colección secuencial de elementos del mismo tipo primitivo o referencial bajo casillas contiguas de memoria física. El acceso a cualquier posición k se realiza en tiempo constante O(1) mediante aritmética de punteros indexada desde 0 hasta n-1.</w:t>
      </w:r>
    </w:p>
    <w:p>
      <w:pPr>
        <w:spacing w:after="120"/>
        <w:ind w:firstLine="720"/>
        <w:jc w:val="both"/>
      </w:pPr>
      <w:r>
        <w:t>No obstante, dado que su tamaño físico es fijo al momento de la instanciación en la memoria Heap (int[] v = new int[MAX]), las operaciones dinámicas como inserción y eliminación demandan el control de un puntero lógico ('tope' o 'contador') y el desplazamiento físico de casillas posteriores, incurriendo en un costo temporal de orden lineal O(n).</w:t>
      </w:r>
    </w:p>
    <w:p>
      <w:pPr>
        <w:spacing w:before="280" w:after="120"/>
        <w:jc w:val="center"/>
      </w:pPr>
      <w:r>
        <w:rPr>
          <w:b/>
          <w:sz w:val="26"/>
        </w:rPr>
        <w:t>Actividad 1: Eliminación de un Elemento por Valor (Desplazamiento a la Izquierda)</w:t>
      </w:r>
    </w:p>
    <w:p>
      <w:pPr>
        <w:spacing w:after="120"/>
        <w:ind w:firstLine="720"/>
        <w:jc w:val="both"/>
      </w:pPr>
      <w:r>
        <w:t>Este algoritmo localiza la primera ocurrencia de un valor objetivo 'x' y lo retira del arreglo sin dejar casillas vacías ni fragmentación, desplazando los elementos hacia la izquierda y decrementando el contador lógico tope.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boolean eliminarElemento(int[] arr, int x) {</w:t>
        <w:br/>
        <w:t xml:space="preserve">    int pos = -1;</w:t>
        <w:br/>
        <w:t xml:space="preserve">    for (int i = 0; i &lt; tope; i++) {</w:t>
        <w:br/>
        <w:t xml:space="preserve">        if (arr[i] == x) { pos = i; break; }</w:t>
        <w:br/>
        <w:t xml:space="preserve">    }</w:t>
        <w:br/>
        <w:t xml:space="preserve">    if (pos == -1) return false; // No encontrado</w:t>
        <w:br/>
        <w:t xml:space="preserve">    for (int i = pos; i &lt; tope - 1; i++) {</w:t>
        <w:br/>
        <w:t xml:space="preserve">        arr[i] = arr[i + 1]; // Corrimiento a la izquierda</w:t>
        <w:br/>
        <w:t xml:space="preserve">    }</w:t>
        <w:br/>
        <w:t xml:space="preserve">    tope--;</w:t>
        <w:br/>
        <w:t xml:space="preserve">    return true;</w:t>
        <w:br/>
        <w:t>}</w:t>
      </w:r>
    </w:p>
    <w:p>
      <w:pPr>
        <w:spacing w:after="120"/>
        <w:ind w:firstLine="720"/>
        <w:jc w:val="both"/>
      </w:pPr>
      <w:r>
        <w:t>Evaluación de Complejidad: Búsqueda lineal: O(n). Desplazamiento en el peor caso (primer elemento): O(n). Complejidad total: O(n). Espacio adicional: O(1).</w:t>
      </w:r>
    </w:p>
    <w:p>
      <w:pPr>
        <w:spacing w:before="200" w:after="40"/>
      </w:pPr>
      <w:r>
        <w:rPr>
          <w:b/>
        </w:rPr>
        <w:t>Figura 1</w:t>
        <w:br/>
      </w:r>
      <w:r>
        <w:rPr>
          <w:i/>
        </w:rPr>
        <w:t>Trazabilidad y Ejecución de la Actividad 1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2: Modificación de un Elemento en Posición Específica</w:t>
      </w:r>
    </w:p>
    <w:p>
      <w:pPr>
        <w:spacing w:after="120"/>
        <w:ind w:firstLine="720"/>
        <w:jc w:val="both"/>
      </w:pPr>
      <w:r>
        <w:t>Reemplaza el valor alojado en un índice válido o busca un valor existente 'x' para sustituirlo por uno nuevo previa validación de rango.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boolean modificarElemento(int[] arr, int valorAntiguo, int valorNuevo) {</w:t>
        <w:br/>
        <w:t xml:space="preserve">    for (int i = 0; i &lt; tope; i++) {</w:t>
        <w:br/>
        <w:t xml:space="preserve">        if (arr[i] == valorAntiguo) {</w:t>
        <w:br/>
        <w:t xml:space="preserve">            arr[i] = valorNuevo; // Reemplazo directo</w:t>
        <w:br/>
        <w:t xml:space="preserve">            return true;</w:t>
        <w:br/>
        <w:t xml:space="preserve">        }</w:t>
        <w:br/>
        <w:t xml:space="preserve">    }</w:t>
        <w:br/>
        <w:t xml:space="preserve">    return false;</w:t>
        <w:br/>
        <w:t>}</w:t>
      </w:r>
    </w:p>
    <w:p>
      <w:pPr>
        <w:spacing w:after="120"/>
        <w:ind w:firstLine="720"/>
        <w:jc w:val="both"/>
      </w:pPr>
      <w:r>
        <w:t>Evaluación de Complejidad: Tiempo: O(n) por la búsqueda secuencial; O(1) si se accede directamente por índice. Espacio: O(1).</w:t>
      </w:r>
    </w:p>
    <w:p>
      <w:pPr>
        <w:spacing w:before="200" w:after="40"/>
      </w:pPr>
      <w:r>
        <w:rPr>
          <w:b/>
        </w:rPr>
        <w:t>Figura 2</w:t>
        <w:br/>
      </w:r>
      <w:r>
        <w:rPr>
          <w:i/>
        </w:rPr>
        <w:t>Trazabilidad y Ejecución de la Actividad 2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3: Inserción de un Elemento en Posición Específica (Desplazamiento a la Derecha)</w:t>
      </w:r>
    </w:p>
    <w:p>
      <w:pPr>
        <w:spacing w:after="120"/>
        <w:ind w:firstLine="720"/>
        <w:jc w:val="both"/>
      </w:pPr>
      <w:r>
        <w:t>Verifica que exista capacidad física disponible (tope &lt; arr.length), desplaza los elementos desde la posición deseada 'pos' hacia la derecha abriendo espacio y asigna el nuevo valor.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boolean insertarEnPosicion(int[] arr, int pos, int nuevoValor) {</w:t>
        <w:br/>
        <w:t xml:space="preserve">    if (tope &gt;= arr.length || pos &lt; 0 || pos &gt; tope) return false;</w:t>
        <w:br/>
        <w:t xml:space="preserve">    for (int i = tope; i &gt; pos; i--) {</w:t>
        <w:br/>
        <w:t xml:space="preserve">        arr[i] = arr[i - 1]; // Corrimiento a la derecha</w:t>
        <w:br/>
        <w:t xml:space="preserve">    }</w:t>
        <w:br/>
        <w:t xml:space="preserve">    arr[pos] = nuevoValor;</w:t>
        <w:br/>
        <w:t xml:space="preserve">    tope++;</w:t>
        <w:br/>
        <w:t xml:space="preserve">    return true;</w:t>
        <w:br/>
        <w:t>}</w:t>
      </w:r>
    </w:p>
    <w:p>
      <w:pPr>
        <w:spacing w:after="120"/>
        <w:ind w:firstLine="720"/>
        <w:jc w:val="both"/>
      </w:pPr>
      <w:r>
        <w:t>Evaluación de Complejidad: Tiempo: O(n) en el peor caso al insertar al inicio (pos = 0); O(1) si se inserta al final. Espacio: O(1).</w:t>
      </w:r>
    </w:p>
    <w:p>
      <w:pPr>
        <w:spacing w:before="200" w:after="40"/>
      </w:pPr>
      <w:r>
        <w:rPr>
          <w:b/>
        </w:rPr>
        <w:t>Figura 3</w:t>
        <w:br/>
      </w:r>
      <w:r>
        <w:rPr>
          <w:i/>
        </w:rPr>
        <w:t>Trazabilidad y Ejecución de la Actividad 3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4: Suma Acumulada de Elementos</w:t>
      </w:r>
    </w:p>
    <w:p>
      <w:pPr>
        <w:spacing w:after="120"/>
        <w:ind w:firstLine="720"/>
        <w:jc w:val="both"/>
      </w:pPr>
      <w:r>
        <w:t>Itera secuencialmente a través de las casillas activas acumulando cada valor en una variable acumuladora.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int sumarElementos(int[] arr) {</w:t>
        <w:br/>
        <w:t xml:space="preserve">    int suma = 0;</w:t>
        <w:br/>
        <w:t xml:space="preserve">    for (int i = 0; i &lt; tope; i++) {</w:t>
        <w:br/>
        <w:t xml:space="preserve">        suma += arr[i];</w:t>
        <w:br/>
        <w:t xml:space="preserve">    }</w:t>
        <w:br/>
        <w:t xml:space="preserve">    return suma;</w:t>
        <w:br/>
        <w:t>}</w:t>
      </w:r>
    </w:p>
    <w:p>
      <w:pPr>
        <w:spacing w:after="120"/>
        <w:ind w:firstLine="720"/>
        <w:jc w:val="both"/>
      </w:pPr>
      <w:r>
        <w:t>Evaluación de Complejidad: Tiempo: O(n) lineal por recorrer las n casillas. Espacio: O(1).</w:t>
      </w:r>
    </w:p>
    <w:p>
      <w:pPr>
        <w:spacing w:before="200" w:after="40"/>
      </w:pPr>
      <w:r>
        <w:rPr>
          <w:b/>
        </w:rPr>
        <w:t>Figura 4</w:t>
        <w:br/>
      </w:r>
      <w:r>
        <w:rPr>
          <w:i/>
        </w:rPr>
        <w:t>Trazabilidad y Ejecución de la Actividad 4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5: Cálculo de Mínimo, Máximo y Promedio Aritmético</w:t>
      </w:r>
    </w:p>
    <w:p>
      <w:pPr>
        <w:spacing w:after="120"/>
        <w:ind w:firstLine="720"/>
        <w:jc w:val="both"/>
      </w:pPr>
      <w:r>
        <w:t>Determina simultáneamente los valores extremos del conjunto numérico y calcula la media aritmética en una única pasada.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void calcularExtremosYPromedio(int[] arr) {</w:t>
        <w:br/>
        <w:t xml:space="preserve">    if (tope == 0) return;</w:t>
        <w:br/>
        <w:t xml:space="preserve">    int min = arr[0], max = arr[0], suma = 0;</w:t>
        <w:br/>
        <w:t xml:space="preserve">    for (int i = 0; i &lt; tope; i++) {</w:t>
        <w:br/>
        <w:t xml:space="preserve">        if (arr[i] &lt; min) min = arr[i];</w:t>
        <w:br/>
        <w:t xml:space="preserve">        if (arr[i] &gt; max) max = arr[i];</w:t>
        <w:br/>
        <w:t xml:space="preserve">        suma += arr[i];</w:t>
        <w:br/>
        <w:t xml:space="preserve">    }</w:t>
        <w:br/>
        <w:t xml:space="preserve">    double promedio = (double) suma / tope;</w:t>
        <w:br/>
        <w:t xml:space="preserve">    System.out.printf("Min: %d | Max: %d | Promedio: %.2f%n", min, max, promedio);</w:t>
        <w:br/>
        <w:t>}</w:t>
      </w:r>
    </w:p>
    <w:p>
      <w:pPr>
        <w:spacing w:after="120"/>
        <w:ind w:firstLine="720"/>
        <w:jc w:val="both"/>
      </w:pPr>
      <w:r>
        <w:t>Evaluación de Complejidad: Tiempo: O(n) en una única pasada algorítmica. Espacio: O(1).</w:t>
      </w:r>
    </w:p>
    <w:p>
      <w:pPr>
        <w:spacing w:before="200" w:after="40"/>
      </w:pPr>
      <w:r>
        <w:rPr>
          <w:b/>
        </w:rPr>
        <w:t>Figura 5</w:t>
        <w:br/>
      </w:r>
      <w:r>
        <w:rPr>
          <w:i/>
        </w:rPr>
        <w:t>Trazabilidad y Ejecución de la Actividad 5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6: Filtrado y Listado de Elementos Impares</w:t>
      </w:r>
    </w:p>
    <w:p>
      <w:pPr>
        <w:spacing w:after="120"/>
        <w:ind w:firstLine="720"/>
        <w:jc w:val="both"/>
      </w:pPr>
      <w:r>
        <w:t>Aplica el operador módulo (arr[i] % 2 != 0) para discriminar y reportar los números impares.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void listarImpares(int[] arr) {</w:t>
        <w:br/>
        <w:t xml:space="preserve">    for (int i = 0; i &lt; tope; i++) {</w:t>
        <w:br/>
        <w:t xml:space="preserve">        if (arr[i] % 2 != 0) {</w:t>
        <w:br/>
        <w:t xml:space="preserve">            System.out.print(arr[i] + " ");</w:t>
        <w:br/>
        <w:t xml:space="preserve">        }</w:t>
        <w:br/>
        <w:t xml:space="preserve">    }</w:t>
        <w:br/>
        <w:t xml:space="preserve">    System.out.println();</w:t>
        <w:br/>
        <w:t>}</w:t>
      </w:r>
    </w:p>
    <w:p>
      <w:pPr>
        <w:spacing w:after="120"/>
        <w:ind w:firstLine="720"/>
        <w:jc w:val="both"/>
      </w:pPr>
      <w:r>
        <w:t>Evaluación de Complejidad: Tiempo: O(n). Espacio auxiliar: O(1).</w:t>
      </w:r>
    </w:p>
    <w:p>
      <w:pPr>
        <w:spacing w:before="200" w:after="40"/>
      </w:pPr>
      <w:r>
        <w:rPr>
          <w:b/>
        </w:rPr>
        <w:t>Figura 6</w:t>
        <w:br/>
      </w:r>
      <w:r>
        <w:rPr>
          <w:i/>
        </w:rPr>
        <w:t>Trazabilidad y Ejecución de la Actividad 6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7: Intercambio de Extremos (Primer y Último Elemento)</w:t>
      </w:r>
    </w:p>
    <w:p>
      <w:pPr>
        <w:spacing w:after="120"/>
        <w:ind w:firstLine="720"/>
        <w:jc w:val="both"/>
      </w:pPr>
      <w:r>
        <w:t>Realiza la permutación de los elementos situados en las posiciones 0 y tope-1 utilizando una variable temporal auxiliar.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void intercambiarExtremos(int[] arr) {</w:t>
        <w:br/>
        <w:t xml:space="preserve">    if (tope &lt; 2) return;</w:t>
        <w:br/>
        <w:t xml:space="preserve">    int temp = arr[0];</w:t>
        <w:br/>
        <w:t xml:space="preserve">    arr[0] = arr[tope - 1];</w:t>
        <w:br/>
        <w:t xml:space="preserve">    arr[tope - 1] = temp;</w:t>
        <w:br/>
        <w:t>}</w:t>
      </w:r>
    </w:p>
    <w:p>
      <w:pPr>
        <w:spacing w:after="120"/>
        <w:ind w:firstLine="720"/>
        <w:jc w:val="both"/>
      </w:pPr>
      <w:r>
        <w:t>Evaluación de Complejidad: Tiempo: O(1) tiempo estrictamente constante. Espacio: O(1).</w:t>
      </w:r>
    </w:p>
    <w:p>
      <w:pPr>
        <w:spacing w:before="200" w:after="40"/>
      </w:pPr>
      <w:r>
        <w:rPr>
          <w:b/>
        </w:rPr>
        <w:t>Figura 7</w:t>
        <w:br/>
      </w:r>
      <w:r>
        <w:rPr>
          <w:i/>
        </w:rPr>
        <w:t>Trazabilidad y Ejecución de la Actividad 7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8: Ordenamiento por Método de Burbuja (Bubble Sort)</w:t>
      </w:r>
    </w:p>
    <w:p>
      <w:pPr>
        <w:spacing w:after="120"/>
        <w:ind w:firstLine="720"/>
        <w:jc w:val="both"/>
      </w:pPr>
      <w:r>
        <w:t>Compara pares adyacentes de elementos intercambiándolos si están en orden inverso, haciendo que los valores mayores floten al final de la estructura.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void ordenarBurbuja(int[] arr) {</w:t>
        <w:br/>
        <w:t xml:space="preserve">    for (int i = 0; i &lt; tope - 1; i++) {</w:t>
        <w:br/>
        <w:t xml:space="preserve">        boolean huboIntercambio = false;</w:t>
        <w:br/>
        <w:t xml:space="preserve">        for (int j = 0; j &lt; tope - 1 - i; j++) {</w:t>
        <w:br/>
        <w:t xml:space="preserve">            if (arr[j] &gt; arr[j + 1]) {</w:t>
        <w:br/>
        <w:t xml:space="preserve">                int temp = arr[j];</w:t>
        <w:br/>
        <w:t xml:space="preserve">                arr[j] = arr[j + 1];</w:t>
        <w:br/>
        <w:t xml:space="preserve">                arr[j + 1] = temp;</w:t>
        <w:br/>
        <w:t xml:space="preserve">                huboIntercambio = true;</w:t>
        <w:br/>
        <w:t xml:space="preserve">            }</w:t>
        <w:br/>
        <w:t xml:space="preserve">        }</w:t>
        <w:br/>
        <w:t xml:space="preserve">        if (!huboIntercambio) break; // Optimización si ya está ordenado</w:t>
        <w:br/>
        <w:t xml:space="preserve">    }</w:t>
        <w:br/>
        <w:t>}</w:t>
      </w:r>
    </w:p>
    <w:p>
      <w:pPr>
        <w:spacing w:after="120"/>
        <w:ind w:firstLine="720"/>
        <w:jc w:val="both"/>
      </w:pPr>
      <w:r>
        <w:t>Evaluación de Complejidad: Tiempo: O(n^2) en el peor y promedio; O(n) con bandera de corte temprano en el mejor caso. Espacio: O(1) in-place.</w:t>
      </w:r>
    </w:p>
    <w:p>
      <w:pPr>
        <w:spacing w:before="200" w:after="40"/>
      </w:pPr>
      <w:r>
        <w:rPr>
          <w:b/>
        </w:rPr>
        <w:t>Figura 8</w:t>
        <w:br/>
      </w:r>
      <w:r>
        <w:rPr>
          <w:i/>
        </w:rPr>
        <w:t>Trazabilidad y Ejecución de la Actividad 8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Actividad 9: Rotación Cíclica de Elementos</w:t>
      </w:r>
    </w:p>
    <w:p>
      <w:pPr>
        <w:spacing w:after="120"/>
        <w:ind w:firstLine="720"/>
        <w:jc w:val="both"/>
      </w:pPr>
      <w:r>
        <w:t>Desplaza circularmente los elementos una posición hacia la derecha, reubicando el último elemento al inicio.</w:t>
      </w:r>
    </w:p>
    <w:p>
      <w:pPr>
        <w:spacing w:before="160" w:after="60"/>
        <w:jc w:val="left"/>
      </w:pPr>
      <w:r>
        <w:rPr>
          <w:b/>
          <w:i/>
          <w:sz w:val="23"/>
        </w:rPr>
        <w:t>Implementación en Java:</w:t>
      </w:r>
    </w:p>
    <w:p>
      <w:pPr>
        <w:spacing w:before="80" w:after="120" w:line="276" w:lineRule="auto"/>
        <w:ind w:left="576" w:right="576"/>
        <w:shd w:fill="F1F5F9"/>
      </w:pPr>
      <w:r>
        <w:rPr>
          <w:rFonts w:ascii="Consolas" w:hAnsi="Consolas"/>
          <w:color w:val="1E293B"/>
          <w:sz w:val="19"/>
        </w:rPr>
        <w:t>public static void rotarDerecha(int[] arr) {</w:t>
        <w:br/>
        <w:t xml:space="preserve">    if (tope &lt;= 1) return;</w:t>
        <w:br/>
        <w:t xml:space="preserve">    int ultimo = arr[tope - 1];</w:t>
        <w:br/>
        <w:t xml:space="preserve">    for (int i = tope - 1; i &gt; 0; i--) {</w:t>
        <w:br/>
        <w:t xml:space="preserve">        arr[i] = arr[i - 1];</w:t>
        <w:br/>
        <w:t xml:space="preserve">    }</w:t>
        <w:br/>
        <w:t xml:space="preserve">    arr[0] = ultimo;</w:t>
        <w:br/>
        <w:t>}</w:t>
      </w:r>
    </w:p>
    <w:p>
      <w:pPr>
        <w:spacing w:after="120"/>
        <w:ind w:firstLine="720"/>
        <w:jc w:val="both"/>
      </w:pPr>
      <w:r>
        <w:t>Evaluación de Complejidad: Tiempo: O(n) por el corrimiento de n-1 elementos. Espacio: O(1).</w:t>
      </w:r>
    </w:p>
    <w:p>
      <w:pPr>
        <w:spacing w:before="200" w:after="40"/>
      </w:pPr>
      <w:r>
        <w:rPr>
          <w:b/>
        </w:rPr>
        <w:t>Figura 9</w:t>
        <w:br/>
      </w:r>
      <w:r>
        <w:rPr>
          <w:i/>
        </w:rPr>
        <w:t>Trazabilidad y Ejecución de la Actividad 9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a1-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</w:rPr>
        <w:t xml:space="preserve">Nota. </w:t>
      </w:r>
      <w:r>
        <w:t>Nota. Captura de ejecución de la solución algorítmica en Java.</w:t>
      </w:r>
    </w:p>
    <w:p>
      <w:pPr>
        <w:spacing w:before="280" w:after="120"/>
        <w:jc w:val="center"/>
      </w:pPr>
      <w:r>
        <w:rPr>
          <w:b/>
          <w:sz w:val="26"/>
        </w:rPr>
        <w:t>Conclusiones</w:t>
      </w:r>
    </w:p>
    <w:p>
      <w:pPr>
        <w:spacing w:after="120"/>
        <w:ind w:firstLine="720"/>
        <w:jc w:val="both"/>
      </w:pPr>
      <w:r>
        <w:t>1. Los arreglos unidimensionales son la base de las estructuras de datos secuenciales; su eficiencia de acceso O(1) es insuperable para consultas directas, pero su rigidez estática requiere O(n) para modificaciones de tamaño.</w:t>
      </w:r>
    </w:p>
    <w:p>
      <w:pPr>
        <w:spacing w:after="120"/>
        <w:ind w:firstLine="720"/>
        <w:jc w:val="both"/>
      </w:pPr>
      <w:r>
        <w:t>2. El control exhaustivo del puntero 'tope' y la validación de desbordamiento (overflow y underflow) son indispensables para prevenir excepciones del tipo ArrayIndexOutOfBoundsException en Java.</w:t>
      </w:r>
    </w:p>
    <w:p>
      <w:pPr>
        <w:spacing w:after="120"/>
        <w:ind w:firstLine="720"/>
        <w:jc w:val="both"/>
      </w:pPr>
      <w:r>
        <w:t>3. El análisis de complejidad Big-O permite fundamentar la posterior transición hacia colecciones dinámicas como ArrayList o listas enlazadas en las siguientes unidades temáticas.</w:t>
      </w:r>
    </w:p>
    <w:p>
      <w:pPr>
        <w:spacing w:before="280" w:after="120"/>
        <w:jc w:val="center"/>
      </w:pPr>
      <w:r>
        <w:rPr>
          <w:b/>
          <w:sz w:val="26"/>
        </w:rPr>
        <w:t>Referencias</w:t>
      </w:r>
    </w:p>
    <w:p>
      <w:pPr>
        <w:ind w:left="720" w:hanging="720"/>
      </w:pPr>
      <w:r>
        <w:t>Cormen, T. H., Leiserson, C. E., Rivest, R. L., &amp; Stein, C. (2022). Introduction to Algorithms (4th ed.). MIT Press.</w:t>
      </w:r>
    </w:p>
    <w:p>
      <w:pPr>
        <w:ind w:left="720" w:hanging="720"/>
      </w:pPr>
      <w:r>
        <w:t>Sedgewick, R., &amp; Wayne, K. (2014). Algorithms (4th ed.). Addison-Wesley Professional.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